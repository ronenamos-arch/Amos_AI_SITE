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tl/>
        </w:rPr>
        <w:t>ה-AI לא יתקן לך את הנתונים — הוא יסתיר שהם שבורים</w:t>
      </w:r>
    </w:p>
    <w:p>
      <w:pPr>
        <w:bidi/>
        <w:jc w:val="right"/>
      </w:pPr>
      <w:r>
        <w:rPr>
          <w:b/>
          <w:i w:val="0"/>
          <w:rtl/>
        </w:rPr>
        <w:t>רונן עמוס | יועץ CFO חיצוני | מומחה AI לפיננסים</w:t>
      </w:r>
    </w:p>
    <w:p/>
    <w:p>
      <w:pPr>
        <w:bidi/>
        <w:jc w:val="right"/>
      </w:pPr>
      <w:r>
        <w:rPr>
          <w:b w:val="0"/>
          <w:i w:val="0"/>
          <w:rtl/>
        </w:rPr>
        <w:t>קיבלתי לאחרונה שאלה מ-Controller בחברת SaaS:</w:t>
      </w:r>
    </w:p>
    <w:p>
      <w:pPr>
        <w:bidi/>
        <w:jc w:val="right"/>
      </w:pPr>
      <w:r>
        <w:rPr>
          <w:b w:val="0"/>
          <w:i/>
          <w:rtl/>
        </w:rPr>
        <w:t>"רונן, הרצתי את הנתונים שלנו דרך AI וקיבלתי תחזית מושלמת. הכל נראה טוב. אבל כשניסיתי לגשר בחזרה ל-GL — המספרים לא הסתדרו. מה קרה?"</w:t>
      </w:r>
    </w:p>
    <w:p>
      <w:pPr>
        <w:bidi/>
        <w:jc w:val="right"/>
      </w:pPr>
      <w:r>
        <w:rPr>
          <w:b w:val="0"/>
          <w:i w:val="0"/>
          <w:rtl/>
        </w:rPr>
        <w:t>אני שואל אותו: האם בדקת את הנתונים לפני שהכנסת אותם ל-AI?</w:t>
      </w:r>
    </w:p>
    <w:p>
      <w:pPr>
        <w:bidi/>
        <w:jc w:val="right"/>
      </w:pPr>
      <w:r>
        <w:rPr>
          <w:b w:val="0"/>
          <w:i w:val="0"/>
          <w:rtl/>
        </w:rPr>
        <w:t>שתיקה.</w:t>
      </w:r>
    </w:p>
    <w:p>
      <w:pPr>
        <w:bidi/>
        <w:jc w:val="right"/>
      </w:pPr>
      <w:r>
        <w:rPr>
          <w:b w:val="0"/>
          <w:i w:val="0"/>
          <w:rtl/>
        </w:rPr>
        <w:t>זו הבעיה. לא ה-AI. הנתונים שנכנסו.</w:t>
      </w:r>
    </w:p>
    <w:p/>
    <w:p>
      <w:pPr>
        <w:pStyle w:val="Heading2"/>
        <w:bidi/>
        <w:jc w:val="right"/>
      </w:pPr>
      <w:r>
        <w:rPr>
          <w:rtl/>
        </w:rPr>
        <w:t>AI לא דוחף חזרה — הוא עושה הנחות</w:t>
      </w:r>
    </w:p>
    <w:p>
      <w:pPr>
        <w:bidi/>
        <w:jc w:val="right"/>
      </w:pPr>
      <w:r>
        <w:rPr>
          <w:b w:val="0"/>
          <w:i w:val="0"/>
          <w:rtl/>
        </w:rPr>
        <w:t>כשאתה פותח Excel ורואה שתאריכים כתובים בשלושה פורמטים שונים — אתה עוצר. שואל. מתקן.</w:t>
      </w:r>
    </w:p>
    <w:p>
      <w:pPr>
        <w:bidi/>
        <w:jc w:val="right"/>
      </w:pPr>
      <w:r>
        <w:rPr>
          <w:b w:val="0"/>
          <w:i w:val="0"/>
          <w:rtl/>
        </w:rPr>
        <w:t>AI? הוא פשוט בוחר אחד וממשיך הלאה.</w:t>
      </w:r>
    </w:p>
    <w:p>
      <w:pPr>
        <w:bidi/>
        <w:jc w:val="right"/>
      </w:pPr>
      <w:r>
        <w:rPr>
          <w:b w:val="0"/>
          <w:i w:val="0"/>
          <w:rtl/>
        </w:rPr>
        <w:t>כשיש שורות כפולות? הוא מתייחס לכל שורה כעובדה. התוצאה — הכנסות מנופחות שנראות מושלמות על המסך, ושבורות לגמרי מתחת.</w:t>
      </w:r>
    </w:p>
    <w:p>
      <w:pPr>
        <w:bidi/>
        <w:jc w:val="right"/>
      </w:pPr>
      <w:r>
        <w:rPr>
          <w:b w:val="0"/>
          <w:i w:val="0"/>
          <w:rtl/>
        </w:rPr>
        <w:t>57% מהחברות מציינות שאמינות הנתונים היא המכשול הגדול ביותר להצלחה עם AI (Informatica CDO Insights 2026). ובינתיים, ה-Governance לא מדביק את קצב אימוץ ה-AI.</w:t>
      </w:r>
    </w:p>
    <w:p/>
    <w:p>
      <w:pPr>
        <w:pStyle w:val="Heading2"/>
        <w:bidi/>
        <w:jc w:val="right"/>
      </w:pPr>
      <w:r>
        <w:rPr>
          <w:rtl/>
        </w:rPr>
        <w:t>3 הבעיות שב-Data שלך (ש-AI מחמיר)</w:t>
      </w:r>
    </w:p>
    <w:p>
      <w:pPr>
        <w:pStyle w:val="Heading3"/>
        <w:bidi/>
        <w:jc w:val="right"/>
      </w:pPr>
      <w:r>
        <w:rPr>
          <w:rtl/>
        </w:rPr>
        <w:t>בעיה 1: פורמטים לא עקביים</w:t>
      </w:r>
    </w:p>
    <w:p>
      <w:pPr>
        <w:bidi/>
        <w:jc w:val="right"/>
      </w:pPr>
      <w:r>
        <w:rPr>
          <w:b w:val="0"/>
          <w:i w:val="0"/>
          <w:rtl/>
        </w:rPr>
        <w:t>תאריכים ב-DD/MM/YYYY, ב-MM/DD/YYYY, וגם כטקסט כמו "ינואר 15". מטבע באלפים בטבלה אחת ובאחדות בשנייה. "ישראל", "IL", "ISR" — שלושה מערכות, שלוש תשובות.</w:t>
      </w:r>
    </w:p>
    <w:p>
      <w:pPr>
        <w:bidi/>
        <w:jc w:val="right"/>
      </w:pPr>
      <w:r>
        <w:rPr>
          <w:b w:val="0"/>
          <w:i w:val="0"/>
          <w:rtl/>
        </w:rPr>
        <w:t>כשאתה עובד ידנית — אתה מבחין ומתקן. AI בוחר תשובה אחת ולא מספר לך.</w:t>
      </w:r>
    </w:p>
    <w:p>
      <w:pPr>
        <w:pStyle w:val="Heading3"/>
        <w:bidi/>
        <w:jc w:val="right"/>
      </w:pPr>
      <w:r>
        <w:rPr>
          <w:rtl/>
        </w:rPr>
        <w:t>בעיה 2: נתונים חסרים</w:t>
      </w:r>
    </w:p>
    <w:p>
      <w:pPr>
        <w:bidi/>
        <w:jc w:val="right"/>
      </w:pPr>
      <w:r>
        <w:rPr>
          <w:b w:val="0"/>
          <w:i w:val="0"/>
          <w:rtl/>
        </w:rPr>
        <w:t>קודי GL חסרים ב-15% מהעסקאות? תוסיף על זה את ה-AI שממלא את החסר על בסיס "דפוסים שהוא מזהה" — ותקבל נתונים שנראים שלמים, אבל חלקם פיקציה.</w:t>
      </w:r>
    </w:p>
    <w:p>
      <w:pPr>
        <w:bidi/>
        <w:jc w:val="right"/>
      </w:pPr>
      <w:r>
        <w:rPr>
          <w:b w:val="0"/>
          <w:i w:val="0"/>
          <w:rtl/>
        </w:rPr>
        <w:t>אין שום סימון שיגיד לך מה AI המציא ומה באמת היה שם.</w:t>
      </w:r>
    </w:p>
    <w:p>
      <w:pPr>
        <w:pStyle w:val="Heading3"/>
        <w:bidi/>
        <w:jc w:val="right"/>
      </w:pPr>
      <w:r>
        <w:rPr>
          <w:rtl/>
        </w:rPr>
        <w:t>בעיה 3: כפילויות ורשומות מלוכלכות</w:t>
      </w:r>
    </w:p>
    <w:p>
      <w:pPr>
        <w:bidi/>
        <w:jc w:val="right"/>
      </w:pPr>
      <w:r>
        <w:rPr>
          <w:b w:val="0"/>
          <w:i w:val="0"/>
          <w:rtl/>
        </w:rPr>
        <w:t>ידנית — כפילות מעצבנת אבל מזהים אותה. עם AI? כל שורה מתקבלת כעובדה. קופה כפולה = הכנסה כפולה. ואף אחד לא שואל עד שמישהו מנסה לגשר ל-General Ledger.</w:t>
      </w:r>
    </w:p>
    <w:p/>
    <w:p>
      <w:pPr>
        <w:pStyle w:val="Heading2"/>
        <w:bidi/>
        <w:jc w:val="right"/>
      </w:pPr>
      <w:r>
        <w:rPr>
          <w:rtl/>
        </w:rPr>
        <w:t>תשאלו את עצמכם: מה הציון של ה-Data שלכם?</w:t>
      </w:r>
    </w:p>
    <w:p>
      <w:pPr>
        <w:bidi/>
        <w:jc w:val="right"/>
      </w:pPr>
      <w:r>
        <w:rPr>
          <w:b w:val="0"/>
          <w:i w:val="0"/>
          <w:rtl/>
        </w:rPr>
        <w:t>לפני שמנקים — צריך להבין מה בדיוק שבור. השתמשו ב-RAG (Red / Amber / Green) על חמישה ממדים: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ממד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ירוק 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אדום 🔴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שלמות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כל השדות מלאים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יותר מ-10% חסר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עקביות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פורמט אחיד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מספר פורמטים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עדכניות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רענון יומי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רענון חודשי ומעלה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דיוק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100% מ-spot check תואם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פחות מ-80% תואם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נגישות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CSV נקי, tab יחיד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PDF, נעול, nested</w:t>
            </w:r>
          </w:p>
        </w:tc>
      </w:tr>
    </w:tbl>
    <w:p/>
    <w:p>
      <w:pPr>
        <w:bidi/>
        <w:jc w:val="right"/>
      </w:pPr>
      <w:r>
        <w:rPr>
          <w:b w:val="0"/>
          <w:i w:val="0"/>
          <w:rtl/>
        </w:rPr>
        <w:t>בדרך כלל תמצאו Amber על שלמות, ו-Red על עקביות. שם מתחילים.</w:t>
      </w:r>
    </w:p>
    <w:p/>
    <w:p>
      <w:pPr>
        <w:pStyle w:val="Heading2"/>
        <w:bidi/>
        <w:jc w:val="right"/>
      </w:pPr>
      <w:r>
        <w:rPr>
          <w:rtl/>
        </w:rPr>
        <w:t>5 השלבים לניקוי נתונים עם AI — בצורה נכונה</w:t>
      </w:r>
    </w:p>
    <w:p>
      <w:pPr>
        <w:pStyle w:val="Heading3"/>
        <w:bidi/>
        <w:jc w:val="right"/>
      </w:pPr>
      <w:r>
        <w:rPr>
          <w:rtl/>
        </w:rPr>
        <w:t>שלב 1: ייצוא הנתונים הגולמיים</w:t>
      </w:r>
    </w:p>
    <w:p>
      <w:pPr>
        <w:bidi/>
        <w:jc w:val="right"/>
      </w:pPr>
      <w:r>
        <w:rPr>
          <w:b w:val="0"/>
          <w:i w:val="0"/>
          <w:rtl/>
        </w:rPr>
        <w:t>ייצאו את ה-Dataset הכי בעייתי שלכם — זה שהראה Amber או Red. Excel או CSV, מוכן לעבודה.</w:t>
      </w:r>
    </w:p>
    <w:p>
      <w:pPr>
        <w:bidi/>
        <w:jc w:val="right"/>
      </w:pPr>
      <w:r>
        <w:rPr>
          <w:b/>
          <w:i w:val="0"/>
          <w:rtl/>
        </w:rPr>
        <w:t>חוק ברזל: אל תיגעו בנתון המקורי. אי פעם.</w:t>
      </w:r>
    </w:p>
    <w:p>
      <w:pPr>
        <w:pStyle w:val="Heading3"/>
        <w:bidi/>
        <w:jc w:val="right"/>
      </w:pPr>
      <w:r>
        <w:rPr>
          <w:rtl/>
        </w:rPr>
        <w:t>שלב 2: ה-Prompt לניקוי</w:t>
      </w:r>
    </w:p>
    <w:p>
      <w:pPr>
        <w:bidi/>
        <w:jc w:val="right"/>
      </w:pPr>
      <w:r>
        <w:rPr>
          <w:b w:val="0"/>
          <w:i w:val="0"/>
          <w:rtl/>
        </w:rPr>
        <w:t>העלו לכלי AI מאובטח (מצב Reasoning) עם הפרומפט הבא:</w:t>
      </w:r>
    </w:p>
    <w:p>
      <w:pPr>
        <w:ind w:left="432"/>
        <w:bidi/>
        <w:jc w:val="right"/>
      </w:pPr>
      <w:r>
        <w:t>יש לי Dataset פיננסי המשלב [תארו: עסקאות חיוב, חשבונות GL, פיוס בנקאי].</w:t>
        <w:br/>
        <w:t>הבעיות הספציפיות הן:</w:t>
        <w:br/>
        <w:t>1. שורות כפולות לפי מספר חשבונית</w:t>
        <w:br/>
        <w:t>2. תאריכים בשלושה פורמטים שונים</w:t>
        <w:br/>
        <w:t>3. קודי GL חסרים ב-15% מהעסקאות</w:t>
        <w:br/>
        <w:t>4. נתונים מפוזרים על פני שלושה tabs</w:t>
        <w:br/>
        <w:br/>
        <w:t>אני צריך שתעשה:</w:t>
        <w:br/>
        <w:t>- זהה כפילויות וסמן אותן ב-tab חדש (אל תמחק)</w:t>
        <w:br/>
        <w:t>- אחד את כל התאריכים לפורמט YYYY-MM-DD</w:t>
        <w:br/>
        <w:t>- השלם קודי GL חסרים לפי תיאור העסקה + הרשימה שמצורפת</w:t>
        <w:br/>
        <w:t>- אחד הכל ל-tab נקי אחד</w:t>
        <w:br/>
        <w:t>- בנה הכל בנוסחאות, לא ערכים סטטיים</w:t>
        <w:br/>
        <w:t>- צור tab סיכום עם ספירת רשומות לפני ואחרי</w:t>
        <w:br/>
        <w:t>- השאר את הנתון המקורי ללא שינוי לחלוטין</w:t>
      </w:r>
    </w:p>
    <w:p>
      <w:pPr>
        <w:pStyle w:val="Heading3"/>
        <w:bidi/>
        <w:jc w:val="right"/>
      </w:pPr>
      <w:r>
        <w:rPr>
          <w:rtl/>
        </w:rPr>
        <w:t>שלב 3: אמתו את הפלט</w:t>
      </w:r>
    </w:p>
    <w:p>
      <w:pPr>
        <w:pStyle w:val="ListBullet"/>
        <w:bidi/>
        <w:jc w:val="right"/>
      </w:pPr>
      <w:r>
        <w:rPr>
          <w:rtl/>
        </w:rPr>
        <w:t>סכומים זהים? סכמו הכנסות ב-Original מול Cleaned — חייב להיות זהה</w:t>
      </w:r>
    </w:p>
    <w:p>
      <w:pPr>
        <w:pStyle w:val="ListBullet"/>
        <w:bidi/>
        <w:jc w:val="right"/>
      </w:pPr>
      <w:r>
        <w:rPr>
          <w:rtl/>
        </w:rPr>
        <w:t>ספירת שורות הגיונית? 4,200 הפכו ל-3,950? בדקו את סימוני הכפילויות</w:t>
      </w:r>
    </w:p>
    <w:p>
      <w:pPr>
        <w:pStyle w:val="ListBullet"/>
        <w:bidi/>
        <w:jc w:val="right"/>
      </w:pPr>
      <w:r>
        <w:rPr>
          <w:rtl/>
        </w:rPr>
        <w:t>Sub-totals יציבים? הכנסות לפי מדינה לפני ואחרי — קפיצה אדומה = בעיה</w:t>
      </w:r>
    </w:p>
    <w:p>
      <w:pPr>
        <w:pStyle w:val="ListBullet"/>
        <w:bidi/>
        <w:jc w:val="right"/>
      </w:pPr>
      <w:r>
        <w:rPr>
          <w:rtl/>
        </w:rPr>
        <w:t>בדיקה ויזואלית: גרף עמודות של הכנסות לפי חודש — ה"פיל בחדר" תמיד נראה ויזואלית לפני שמופיע במספרים</w:t>
      </w:r>
    </w:p>
    <w:p>
      <w:pPr>
        <w:pStyle w:val="Heading3"/>
        <w:bidi/>
        <w:jc w:val="right"/>
      </w:pPr>
      <w:r>
        <w:rPr>
          <w:rtl/>
        </w:rPr>
        <w:t>שלב 4: בנו Governance Register</w:t>
      </w:r>
    </w:p>
    <w:p>
      <w:pPr>
        <w:bidi/>
        <w:jc w:val="right"/>
      </w:pPr>
      <w:r>
        <w:rPr>
          <w:b w:val="0"/>
          <w:i w:val="0"/>
          <w:rtl/>
        </w:rPr>
        <w:t>מי אחראי כשה-AI מייצר פלט שגוי? בנו קובץ Excel פשוט שמתעדכן חודשי ועונה על:</w:t>
      </w:r>
    </w:p>
    <w:p>
      <w:pPr>
        <w:pStyle w:val="ListBullet"/>
        <w:bidi/>
        <w:jc w:val="right"/>
      </w:pPr>
      <w:r>
        <w:rPr>
          <w:rtl/>
        </w:rPr>
        <w:t>איזה AI רץ?</w:t>
      </w:r>
    </w:p>
    <w:p>
      <w:pPr>
        <w:pStyle w:val="ListBullet"/>
        <w:bidi/>
        <w:jc w:val="right"/>
      </w:pPr>
      <w:r>
        <w:rPr>
          <w:rtl/>
        </w:rPr>
        <w:t>מי הבעלים?</w:t>
      </w:r>
    </w:p>
    <w:p>
      <w:pPr>
        <w:pStyle w:val="ListBullet"/>
        <w:bidi/>
        <w:jc w:val="right"/>
      </w:pPr>
      <w:r>
        <w:rPr>
          <w:rtl/>
        </w:rPr>
        <w:t>האם הנתונים מוכנים?</w:t>
      </w:r>
    </w:p>
    <w:p>
      <w:pPr>
        <w:pStyle w:val="ListBullet"/>
        <w:bidi/>
        <w:jc w:val="right"/>
      </w:pPr>
      <w:r>
        <w:rPr>
          <w:rtl/>
        </w:rPr>
        <w:t>מה הסיכון?</w:t>
      </w:r>
    </w:p>
    <w:p>
      <w:pPr>
        <w:bidi/>
        <w:jc w:val="right"/>
      </w:pPr>
      <w:r>
        <w:rPr>
          <w:b w:val="0"/>
          <w:i w:val="0"/>
          <w:rtl/>
        </w:rPr>
        <w:t>זו שכבת ה-Control שלכם — וגם הגנת ה-Audit.</w:t>
      </w:r>
    </w:p>
    <w:p>
      <w:pPr>
        <w:pStyle w:val="Heading3"/>
        <w:bidi/>
        <w:jc w:val="right"/>
      </w:pPr>
      <w:r>
        <w:rPr>
          <w:rtl/>
        </w:rPr>
        <w:t>שלב 5: AI Audit לפני הכל</w:t>
      </w:r>
    </w:p>
    <w:p>
      <w:pPr>
        <w:bidi/>
        <w:jc w:val="right"/>
      </w:pPr>
      <w:r>
        <w:rPr>
          <w:b w:val="0"/>
          <w:i w:val="0"/>
          <w:rtl/>
        </w:rPr>
        <w:t>לפני שמבקשים מה-AI לתקן — בקשו ממנו לדגל בלבד:</w:t>
      </w:r>
    </w:p>
    <w:p>
      <w:pPr>
        <w:ind w:left="432"/>
        <w:bidi/>
        <w:jc w:val="right"/>
      </w:pPr>
      <w:r>
        <w:t>סקור את ה-Dataset הזה. זהה חריגות או פערים.</w:t>
        <w:br/>
        <w:t>לכל בעיה שתמצא, ציין:</w:t>
        <w:br/>
        <w:t>1. מה מצאת</w:t>
        <w:br/>
        <w:t>2. למה זה חריג</w:t>
        <w:br/>
        <w:t>3. מה יכול להסביר את זה</w:t>
        <w:br/>
        <w:t>4. אל תשנה שום דבר. רק דגל.</w:t>
      </w:r>
    </w:p>
    <w:p>
      <w:pPr>
        <w:bidi/>
        <w:jc w:val="right"/>
      </w:pPr>
      <w:r>
        <w:rPr>
          <w:b w:val="0"/>
          <w:i w:val="0"/>
          <w:rtl/>
        </w:rPr>
        <w:t>כל דגל — שחזרו אותו ב-Excel בנוסחה. בנו tab Reconciliation עם תשובות Yes/No לשלוש שאלות: האם סכומי הקלט תואמים לפלט? האם שינויי ספירת שורות מוסברים? האם Sub-totals לפי ממד יציבים?</w:t>
      </w:r>
    </w:p>
    <w:p>
      <w:pPr>
        <w:bidi/>
        <w:jc w:val="right"/>
      </w:pPr>
      <w:r>
        <w:rPr>
          <w:b/>
          <w:i w:val="0"/>
          <w:rtl/>
        </w:rPr>
        <w:t>טיפ אחרון: אם יש הרבה נתונים לנקות — חתכו ל-chunks. AI מוגבל בכמות הנתונים שהוא מעבד בבת אחת. עבודה בחלקים = תוצאות טובות יותר.</w:t>
      </w:r>
    </w:p>
    <w:p/>
    <w:p>
      <w:pPr>
        <w:pStyle w:val="Heading2"/>
        <w:bidi/>
        <w:jc w:val="right"/>
      </w:pPr>
      <w:r>
        <w:rPr>
          <w:rtl/>
        </w:rPr>
        <w:t>המסקנה</w:t>
      </w:r>
    </w:p>
    <w:p>
      <w:pPr>
        <w:bidi/>
        <w:jc w:val="right"/>
      </w:pPr>
      <w:r>
        <w:rPr>
          <w:b w:val="0"/>
          <w:i w:val="0"/>
          <w:rtl/>
        </w:rPr>
        <w:t>כלי ה-AI שקניתם, ההדרכות שנתתם, ה-Pilots שהרצתם — כל אלה שווים פחות אם הנתונים שמאחוריהם עדיין בעייתיים.</w:t>
      </w:r>
    </w:p>
    <w:p>
      <w:pPr>
        <w:bidi/>
        <w:jc w:val="right"/>
      </w:pPr>
      <w:r>
        <w:rPr>
          <w:b/>
          <w:i w:val="0"/>
          <w:rtl/>
        </w:rPr>
        <w:t>לא צריך נתונים מושלמים. צריך שיטה.</w:t>
      </w:r>
    </w:p>
    <w:p>
      <w:pPr>
        <w:bidi/>
        <w:jc w:val="right"/>
      </w:pPr>
      <w:r>
        <w:rPr>
          <w:b w:val="0"/>
          <w:i w:val="0"/>
          <w:rtl/>
        </w:rPr>
        <w:t>שמרו על הנתון הגולמי. בנו Audit Trail. שימו Governance.</w:t>
      </w:r>
    </w:p>
    <w:p>
      <w:pPr>
        <w:bidi/>
        <w:jc w:val="right"/>
      </w:pPr>
      <w:r>
        <w:rPr>
          <w:b w:val="0"/>
          <w:i w:val="0"/>
          <w:rtl/>
        </w:rPr>
        <w:t>כשעושים את זה נכון — כל פעם שמשתמשים ב-AI, הנתונים נהיים יותר נקיים, הפלטים יותר טובים, והצוות סומך על התהליך יותר.</w:t>
      </w:r>
    </w:p>
    <w:p>
      <w:pPr>
        <w:bidi/>
        <w:jc w:val="right"/>
      </w:pPr>
      <w:r>
        <w:rPr>
          <w:b w:val="0"/>
          <w:i w:val="0"/>
          <w:rtl/>
        </w:rPr>
        <w:t>ככל שתתחילו מוקדם יותר — כך הנתונים שלכם ישתפרו מהר יותר.</w:t>
      </w:r>
    </w:p>
    <w:p/>
    <w:p>
      <w:pPr>
        <w:bidi/>
        <w:jc w:val="right"/>
      </w:pPr>
      <w:r>
        <w:rPr>
          <w:b w:val="0"/>
          <w:i/>
          <w:rtl/>
        </w:rPr>
        <w:t>רונן עמוס הוא רו"ח, יועץ CFO חיצוני ומייסד AI Finance Transformation. מלמד צוותי פיננסים לעבוד חכם יותר עם AI.</w:t>
      </w:r>
    </w:p>
    <w:p>
      <w:pPr>
        <w:bidi/>
        <w:jc w:val="right"/>
      </w:pPr>
      <w:r>
        <w:rPr>
          <w:b w:val="0"/>
          <w:i/>
          <w:rtl/>
        </w:rPr>
        <w:t>להצטרפות לקהילה: https://chat.whatsapp.com/CS6dgqnK45Q9XAMqScNr6R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